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CD9E" w14:textId="77777777" w:rsidR="008805F5" w:rsidRDefault="008805F5"/>
    <w:p w14:paraId="1AF40B68" w14:textId="77777777" w:rsidR="008805F5" w:rsidRDefault="008805F5"/>
    <w:p w14:paraId="1F664291" w14:textId="77777777" w:rsidR="008805F5" w:rsidRDefault="008805F5"/>
    <w:p w14:paraId="3114677A" w14:textId="0CD26164" w:rsidR="008805F5" w:rsidRDefault="00000000">
      <w:pPr>
        <w:jc w:val="center"/>
      </w:pPr>
      <w:r>
        <w:rPr>
          <w:b/>
          <w:sz w:val="28"/>
        </w:rPr>
        <w:t xml:space="preserve">CENTRO UNIVERSITÁRIO </w:t>
      </w:r>
      <w:r w:rsidR="008D3540">
        <w:rPr>
          <w:b/>
          <w:sz w:val="28"/>
        </w:rPr>
        <w:t>UGB</w:t>
      </w:r>
    </w:p>
    <w:p w14:paraId="76D29300" w14:textId="77777777" w:rsidR="008805F5" w:rsidRDefault="00000000">
      <w:pPr>
        <w:jc w:val="center"/>
      </w:pPr>
      <w:r>
        <w:rPr>
          <w:b/>
          <w:sz w:val="28"/>
        </w:rPr>
        <w:t>CURSO DE SISTEMAS DE INFORMAÇÃO</w:t>
      </w:r>
    </w:p>
    <w:p w14:paraId="075E657C" w14:textId="77777777" w:rsidR="008805F5" w:rsidRDefault="008805F5"/>
    <w:p w14:paraId="4B67EA89" w14:textId="77777777" w:rsidR="008805F5" w:rsidRDefault="008805F5"/>
    <w:p w14:paraId="6C9D7537" w14:textId="77777777" w:rsidR="008805F5" w:rsidRDefault="00000000">
      <w:pPr>
        <w:jc w:val="center"/>
      </w:pPr>
      <w:r>
        <w:rPr>
          <w:b/>
          <w:sz w:val="32"/>
        </w:rPr>
        <w:t>TRABALHO DE PROGRAMAÇÃO</w:t>
      </w:r>
    </w:p>
    <w:p w14:paraId="6FA6AAF3" w14:textId="77777777" w:rsidR="008805F5" w:rsidRDefault="00000000">
      <w:pPr>
        <w:jc w:val="center"/>
      </w:pPr>
      <w:r>
        <w:rPr>
          <w:b/>
          <w:sz w:val="36"/>
        </w:rPr>
        <w:t>SUPER TRUNFO - FÓRMULA 1</w:t>
      </w:r>
    </w:p>
    <w:p w14:paraId="67F922BD" w14:textId="77777777" w:rsidR="008805F5" w:rsidRDefault="008805F5"/>
    <w:p w14:paraId="5BB68D3E" w14:textId="77777777" w:rsidR="008805F5" w:rsidRDefault="008805F5"/>
    <w:p w14:paraId="2313D3DF" w14:textId="77777777" w:rsidR="008D3540" w:rsidRDefault="00000000" w:rsidP="008D3540">
      <w:pPr>
        <w:jc w:val="center"/>
        <w:rPr>
          <w:sz w:val="24"/>
        </w:rPr>
      </w:pPr>
      <w:r>
        <w:rPr>
          <w:sz w:val="24"/>
        </w:rPr>
        <w:t>Disciplina: Programação / Desenvolvimento de Sistemas</w:t>
      </w:r>
      <w:r>
        <w:rPr>
          <w:sz w:val="24"/>
        </w:rPr>
        <w:br/>
        <w:t>Bimestre:</w:t>
      </w:r>
      <w:r w:rsidR="008D3540">
        <w:rPr>
          <w:sz w:val="24"/>
        </w:rPr>
        <w:t xml:space="preserve">4 </w:t>
      </w:r>
      <w:r>
        <w:rPr>
          <w:sz w:val="24"/>
        </w:rPr>
        <w:br/>
        <w:t>Temática: Jogo Super Trunfo com contexto de Fórmula 1</w:t>
      </w:r>
      <w:r>
        <w:rPr>
          <w:sz w:val="24"/>
        </w:rPr>
        <w:br/>
        <w:t>Componentes da equipe:</w:t>
      </w:r>
      <w:r>
        <w:rPr>
          <w:sz w:val="24"/>
        </w:rPr>
        <w:br/>
      </w:r>
    </w:p>
    <w:p w14:paraId="0591219B" w14:textId="42FA9ADC" w:rsidR="008D3540" w:rsidRDefault="00000000" w:rsidP="008D3540">
      <w:pPr>
        <w:jc w:val="center"/>
        <w:rPr>
          <w:sz w:val="24"/>
        </w:rPr>
      </w:pPr>
      <w:r>
        <w:rPr>
          <w:sz w:val="24"/>
        </w:rPr>
        <w:t>Daniel Scatolino</w:t>
      </w:r>
    </w:p>
    <w:p w14:paraId="378FC7F7" w14:textId="56E3BC5F" w:rsidR="008D3540" w:rsidRDefault="008D3540">
      <w:pPr>
        <w:jc w:val="center"/>
        <w:rPr>
          <w:sz w:val="24"/>
        </w:rPr>
      </w:pPr>
      <w:r>
        <w:rPr>
          <w:sz w:val="24"/>
        </w:rPr>
        <w:t xml:space="preserve">Paulo </w:t>
      </w:r>
      <w:r w:rsidR="008A6E9E">
        <w:rPr>
          <w:sz w:val="24"/>
        </w:rPr>
        <w:t xml:space="preserve">Emanuel </w:t>
      </w:r>
      <w:r>
        <w:rPr>
          <w:sz w:val="24"/>
        </w:rPr>
        <w:t>Pinto</w:t>
      </w:r>
    </w:p>
    <w:p w14:paraId="05556289" w14:textId="6E0F5A6D" w:rsidR="008805F5" w:rsidRDefault="008D3540">
      <w:pPr>
        <w:jc w:val="center"/>
      </w:pPr>
      <w:r>
        <w:rPr>
          <w:sz w:val="24"/>
        </w:rPr>
        <w:t>Victor Avellar</w:t>
      </w:r>
      <w:r w:rsidR="00000000">
        <w:rPr>
          <w:sz w:val="24"/>
        </w:rPr>
        <w:br/>
      </w:r>
    </w:p>
    <w:p w14:paraId="37B1E189" w14:textId="77777777" w:rsidR="008805F5" w:rsidRDefault="008805F5"/>
    <w:p w14:paraId="3E260E59" w14:textId="77777777" w:rsidR="008805F5" w:rsidRDefault="008805F5"/>
    <w:p w14:paraId="55015468" w14:textId="77777777" w:rsidR="008805F5" w:rsidRDefault="008805F5"/>
    <w:p w14:paraId="2F0FFF16" w14:textId="77777777" w:rsidR="008805F5" w:rsidRDefault="00000000">
      <w:pPr>
        <w:jc w:val="center"/>
      </w:pPr>
      <w:r>
        <w:rPr>
          <w:b/>
          <w:sz w:val="24"/>
        </w:rPr>
        <w:t>Volta Redonda - RJ</w:t>
      </w:r>
    </w:p>
    <w:p w14:paraId="13B9B8A6" w14:textId="77777777" w:rsidR="008805F5" w:rsidRDefault="00000000">
      <w:pPr>
        <w:jc w:val="center"/>
      </w:pPr>
      <w:r>
        <w:rPr>
          <w:b/>
          <w:sz w:val="24"/>
        </w:rPr>
        <w:t>2026</w:t>
      </w:r>
    </w:p>
    <w:p w14:paraId="56ED80FC" w14:textId="77777777" w:rsidR="008805F5" w:rsidRDefault="00000000">
      <w:r>
        <w:br w:type="page"/>
      </w:r>
    </w:p>
    <w:p w14:paraId="707A24BA" w14:textId="77777777" w:rsidR="008805F5" w:rsidRDefault="00000000">
      <w:pPr>
        <w:pStyle w:val="Ttulo1"/>
      </w:pPr>
      <w:r>
        <w:lastRenderedPageBreak/>
        <w:t>1. Introdução</w:t>
      </w:r>
    </w:p>
    <w:p w14:paraId="18DFE3F7" w14:textId="77777777" w:rsidR="008805F5" w:rsidRDefault="00000000">
      <w:r>
        <w:t>Este trabalho apresenta o desenvolvimento de uma aplicação Console em C# baseada no jogo Super Trunfo. O contexto escolhido foi a Fórmula 1, utilizando cartas de pilotos e equipes com atributos como vitórias, pódios, pole positions, títulos mundiais e tempo médio de pit stop.</w:t>
      </w:r>
    </w:p>
    <w:p w14:paraId="60393FE3" w14:textId="77777777" w:rsidR="008805F5" w:rsidRDefault="00000000">
      <w:r>
        <w:t>O objetivo do projeto é demonstrar a aplicação de conceitos de programação orientada a objetos, criação de classes, separação de responsabilidades, tratamento de exceções e testes de unidade. A aplicação permite a disputa entre dois jogadores, comparando cartas por atributos selecionados e definindo o vencedor de cada rodada.</w:t>
      </w:r>
    </w:p>
    <w:p w14:paraId="0F54DA68" w14:textId="77777777" w:rsidR="008805F5" w:rsidRDefault="00000000">
      <w:pPr>
        <w:pStyle w:val="Ttulo1"/>
      </w:pPr>
      <w:r>
        <w:t>2. Contexto escolhido: Fórmula 1</w:t>
      </w:r>
    </w:p>
    <w:p w14:paraId="454B93AF" w14:textId="77777777" w:rsidR="008805F5" w:rsidRDefault="00000000">
      <w:r>
        <w:t>A Fórmula 1 foi escolhida por ser um tema competitivo e adequado ao formato do Super Trunfo. Cada carta representa um piloto e sua equipe, permitindo comparar desempenhos por diferentes critérios. Para fins acadêmicos, os dados utilizados nas cartas são didáticos e aproximados, servindo principalmente para demonstrar a lógica do jogo.</w:t>
      </w:r>
    </w:p>
    <w:p w14:paraId="7F6D7A7C" w14:textId="77777777" w:rsidR="008805F5" w:rsidRDefault="00000000">
      <w:pPr>
        <w:pStyle w:val="Commarcadores"/>
      </w:pPr>
      <w:r>
        <w:t>Maior número de vitórias vence.</w:t>
      </w:r>
    </w:p>
    <w:p w14:paraId="2600E60D" w14:textId="77777777" w:rsidR="008805F5" w:rsidRDefault="00000000">
      <w:pPr>
        <w:pStyle w:val="Commarcadores"/>
      </w:pPr>
      <w:r>
        <w:t>Maior número de pódios vence.</w:t>
      </w:r>
    </w:p>
    <w:p w14:paraId="0B865612" w14:textId="77777777" w:rsidR="008805F5" w:rsidRDefault="00000000">
      <w:pPr>
        <w:pStyle w:val="Commarcadores"/>
      </w:pPr>
      <w:r>
        <w:t>Maior número de pole positions vence.</w:t>
      </w:r>
    </w:p>
    <w:p w14:paraId="3BA09FBF" w14:textId="77777777" w:rsidR="008805F5" w:rsidRDefault="00000000">
      <w:pPr>
        <w:pStyle w:val="Commarcadores"/>
      </w:pPr>
      <w:r>
        <w:t>Maior número de títulos mundiais vence.</w:t>
      </w:r>
    </w:p>
    <w:p w14:paraId="1C1D2680" w14:textId="77777777" w:rsidR="008805F5" w:rsidRDefault="00000000">
      <w:pPr>
        <w:pStyle w:val="Commarcadores"/>
      </w:pPr>
      <w:r>
        <w:t>Menor tempo médio de pit stop vence.</w:t>
      </w:r>
    </w:p>
    <w:p w14:paraId="255AB440" w14:textId="77777777" w:rsidR="008805F5" w:rsidRDefault="00000000">
      <w:pPr>
        <w:pStyle w:val="Ttulo1"/>
      </w:pPr>
      <w:r>
        <w:t>3. Estrutura do projeto</w:t>
      </w:r>
    </w:p>
    <w:p w14:paraId="23C1B41F" w14:textId="77777777" w:rsidR="008805F5" w:rsidRDefault="00000000">
      <w:r>
        <w:t>O projeto foi organizado em três partes principais:</w:t>
      </w:r>
    </w:p>
    <w:p w14:paraId="5927DDEE" w14:textId="77777777" w:rsidR="008805F5" w:rsidRDefault="00000000">
      <w:pPr>
        <w:pStyle w:val="Commarcadores"/>
      </w:pPr>
      <w:r>
        <w:t>SuperTrunfo.ConsoleApp: interface de Console, responsável por mostrar menus, receber entradas e exibir resultados.</w:t>
      </w:r>
    </w:p>
    <w:p w14:paraId="6979D70A" w14:textId="77777777" w:rsidR="008805F5" w:rsidRDefault="00000000">
      <w:pPr>
        <w:pStyle w:val="Commarcadores"/>
      </w:pPr>
      <w:r>
        <w:t>SuperTrunfo.Core: biblioteca com as regras do jogo, classes, enums, serviços e exceções.</w:t>
      </w:r>
    </w:p>
    <w:p w14:paraId="023B83D6" w14:textId="77777777" w:rsidR="008805F5" w:rsidRDefault="00000000">
      <w:pPr>
        <w:pStyle w:val="Commarcadores"/>
      </w:pPr>
      <w:r>
        <w:t>SuperTrunfo.Tests: projeto de testes de unidade usando xUnit.</w:t>
      </w:r>
    </w:p>
    <w:p w14:paraId="403D5D1E" w14:textId="77777777" w:rsidR="008805F5" w:rsidRDefault="00000000">
      <w:pPr>
        <w:pStyle w:val="Ttulo1"/>
      </w:pPr>
      <w:r>
        <w:t>4. Diagrama de classe do projeto</w:t>
      </w:r>
    </w:p>
    <w:p w14:paraId="0D2A2078" w14:textId="77777777" w:rsidR="008805F5" w:rsidRDefault="00000000">
      <w:r>
        <w:t>O diagrama abaixo representa as principais classes utilizadas na aplicação e suas relações.</w:t>
      </w:r>
    </w:p>
    <w:p w14:paraId="242C5A89" w14:textId="77777777" w:rsidR="008805F5" w:rsidRDefault="00000000">
      <w:pPr>
        <w:jc w:val="center"/>
      </w:pPr>
      <w:r>
        <w:rPr>
          <w:noProof/>
        </w:rPr>
        <w:drawing>
          <wp:inline distT="0" distB="0" distL="0" distR="0" wp14:anchorId="7DEEF412" wp14:editId="53163FF6">
            <wp:extent cx="6583680" cy="13048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ses_supertrunfo_f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30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036C" w14:textId="77777777" w:rsidR="008805F5" w:rsidRDefault="00000000">
      <w:pPr>
        <w:pStyle w:val="Ttulo1"/>
      </w:pPr>
      <w:r>
        <w:lastRenderedPageBreak/>
        <w:t>5. Principais classes desenvolvidas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805F5" w14:paraId="0DB1D1DA" w14:textId="77777777">
        <w:trPr>
          <w:jc w:val="center"/>
        </w:trPr>
        <w:tc>
          <w:tcPr>
            <w:tcW w:w="4968" w:type="dxa"/>
            <w:shd w:val="clear" w:color="auto" w:fill="E6E6E6"/>
          </w:tcPr>
          <w:p w14:paraId="33823547" w14:textId="77777777" w:rsidR="008805F5" w:rsidRDefault="00000000">
            <w:r>
              <w:t>Classe / Arquivo</w:t>
            </w:r>
          </w:p>
        </w:tc>
        <w:tc>
          <w:tcPr>
            <w:tcW w:w="4968" w:type="dxa"/>
            <w:shd w:val="clear" w:color="auto" w:fill="E6E6E6"/>
          </w:tcPr>
          <w:p w14:paraId="2542C5FA" w14:textId="77777777" w:rsidR="008805F5" w:rsidRDefault="00000000">
            <w:r>
              <w:t>Responsabilidade</w:t>
            </w:r>
          </w:p>
        </w:tc>
      </w:tr>
      <w:tr w:rsidR="008805F5" w14:paraId="45579144" w14:textId="77777777">
        <w:trPr>
          <w:jc w:val="center"/>
        </w:trPr>
        <w:tc>
          <w:tcPr>
            <w:tcW w:w="4968" w:type="dxa"/>
            <w:vAlign w:val="center"/>
          </w:tcPr>
          <w:p w14:paraId="79CC5D5A" w14:textId="77777777" w:rsidR="008805F5" w:rsidRDefault="00000000">
            <w:r>
              <w:t>Carta</w:t>
            </w:r>
          </w:p>
        </w:tc>
        <w:tc>
          <w:tcPr>
            <w:tcW w:w="4968" w:type="dxa"/>
            <w:vAlign w:val="center"/>
          </w:tcPr>
          <w:p w14:paraId="302638A3" w14:textId="77777777" w:rsidR="008805F5" w:rsidRDefault="00000000">
            <w:r>
              <w:t>Representa uma carta de Fórmula 1 e contém os atributos usados na comparação.</w:t>
            </w:r>
          </w:p>
        </w:tc>
      </w:tr>
      <w:tr w:rsidR="008805F5" w14:paraId="06D6A192" w14:textId="77777777">
        <w:trPr>
          <w:jc w:val="center"/>
        </w:trPr>
        <w:tc>
          <w:tcPr>
            <w:tcW w:w="4968" w:type="dxa"/>
            <w:vAlign w:val="center"/>
          </w:tcPr>
          <w:p w14:paraId="4B6CC58E" w14:textId="77777777" w:rsidR="008805F5" w:rsidRDefault="00000000">
            <w:r>
              <w:t>Jogador</w:t>
            </w:r>
          </w:p>
        </w:tc>
        <w:tc>
          <w:tcPr>
            <w:tcW w:w="4968" w:type="dxa"/>
            <w:vAlign w:val="center"/>
          </w:tcPr>
          <w:p w14:paraId="26E3A8FC" w14:textId="77777777" w:rsidR="008805F5" w:rsidRDefault="00000000">
            <w:r>
              <w:t>Controla o nome do jogador e a fila de cartas que ele possui.</w:t>
            </w:r>
          </w:p>
        </w:tc>
      </w:tr>
      <w:tr w:rsidR="008805F5" w14:paraId="75F8D457" w14:textId="77777777">
        <w:trPr>
          <w:jc w:val="center"/>
        </w:trPr>
        <w:tc>
          <w:tcPr>
            <w:tcW w:w="4968" w:type="dxa"/>
            <w:vAlign w:val="center"/>
          </w:tcPr>
          <w:p w14:paraId="7300FF3B" w14:textId="77777777" w:rsidR="008805F5" w:rsidRDefault="00000000">
            <w:r>
              <w:t>Baralho</w:t>
            </w:r>
          </w:p>
        </w:tc>
        <w:tc>
          <w:tcPr>
            <w:tcW w:w="4968" w:type="dxa"/>
            <w:vAlign w:val="center"/>
          </w:tcPr>
          <w:p w14:paraId="084C662F" w14:textId="77777777" w:rsidR="008805F5" w:rsidRDefault="00000000">
            <w:r>
              <w:t>Cria o baralho padrão, embaralha e distribui as cartas.</w:t>
            </w:r>
          </w:p>
        </w:tc>
      </w:tr>
      <w:tr w:rsidR="008805F5" w14:paraId="0F14B730" w14:textId="77777777">
        <w:trPr>
          <w:jc w:val="center"/>
        </w:trPr>
        <w:tc>
          <w:tcPr>
            <w:tcW w:w="4968" w:type="dxa"/>
            <w:vAlign w:val="center"/>
          </w:tcPr>
          <w:p w14:paraId="65F70171" w14:textId="77777777" w:rsidR="008805F5" w:rsidRDefault="00000000">
            <w:r>
              <w:t>JogoSuperTrunfo</w:t>
            </w:r>
          </w:p>
        </w:tc>
        <w:tc>
          <w:tcPr>
            <w:tcW w:w="4968" w:type="dxa"/>
            <w:vAlign w:val="center"/>
          </w:tcPr>
          <w:p w14:paraId="4FFF455C" w14:textId="77777777" w:rsidR="008805F5" w:rsidRDefault="00000000">
            <w:r>
              <w:t>Controla as rodadas, compara cartas e entrega as cartas ao vencedor.</w:t>
            </w:r>
          </w:p>
        </w:tc>
      </w:tr>
      <w:tr w:rsidR="008805F5" w14:paraId="064250D2" w14:textId="77777777">
        <w:trPr>
          <w:jc w:val="center"/>
        </w:trPr>
        <w:tc>
          <w:tcPr>
            <w:tcW w:w="4968" w:type="dxa"/>
            <w:vAlign w:val="center"/>
          </w:tcPr>
          <w:p w14:paraId="28C45AF8" w14:textId="77777777" w:rsidR="008805F5" w:rsidRDefault="00000000">
            <w:r>
              <w:t>ResultadoRodada</w:t>
            </w:r>
          </w:p>
        </w:tc>
        <w:tc>
          <w:tcPr>
            <w:tcW w:w="4968" w:type="dxa"/>
            <w:vAlign w:val="center"/>
          </w:tcPr>
          <w:p w14:paraId="0FE2AE38" w14:textId="77777777" w:rsidR="008805F5" w:rsidRDefault="00000000">
            <w:r>
              <w:t>Armazena a carta de cada jogador, o atributo escolhido e o vencedor.</w:t>
            </w:r>
          </w:p>
        </w:tc>
      </w:tr>
      <w:tr w:rsidR="008805F5" w14:paraId="424758D0" w14:textId="77777777">
        <w:trPr>
          <w:jc w:val="center"/>
        </w:trPr>
        <w:tc>
          <w:tcPr>
            <w:tcW w:w="4968" w:type="dxa"/>
            <w:vAlign w:val="center"/>
          </w:tcPr>
          <w:p w14:paraId="39233DCA" w14:textId="77777777" w:rsidR="008805F5" w:rsidRDefault="00000000">
            <w:r>
              <w:t>ValidadorEntrada</w:t>
            </w:r>
          </w:p>
        </w:tc>
        <w:tc>
          <w:tcPr>
            <w:tcW w:w="4968" w:type="dxa"/>
            <w:vAlign w:val="center"/>
          </w:tcPr>
          <w:p w14:paraId="18063C63" w14:textId="77777777" w:rsidR="008805F5" w:rsidRDefault="00000000">
            <w:r>
              <w:t>Converte e valida a opção digitada pelo usuário.</w:t>
            </w:r>
          </w:p>
        </w:tc>
      </w:tr>
      <w:tr w:rsidR="008805F5" w14:paraId="28DF47EF" w14:textId="77777777">
        <w:trPr>
          <w:jc w:val="center"/>
        </w:trPr>
        <w:tc>
          <w:tcPr>
            <w:tcW w:w="4968" w:type="dxa"/>
            <w:vAlign w:val="center"/>
          </w:tcPr>
          <w:p w14:paraId="4626FBE7" w14:textId="77777777" w:rsidR="008805F5" w:rsidRDefault="00000000">
            <w:r>
              <w:t>OpcaoInvalidaException</w:t>
            </w:r>
          </w:p>
        </w:tc>
        <w:tc>
          <w:tcPr>
            <w:tcW w:w="4968" w:type="dxa"/>
            <w:vAlign w:val="center"/>
          </w:tcPr>
          <w:p w14:paraId="609AACAD" w14:textId="77777777" w:rsidR="008805F5" w:rsidRDefault="00000000">
            <w:r>
              <w:t>Exceção criada para entrada inválida no menu.</w:t>
            </w:r>
          </w:p>
        </w:tc>
      </w:tr>
      <w:tr w:rsidR="008805F5" w14:paraId="2C90F73C" w14:textId="77777777">
        <w:trPr>
          <w:jc w:val="center"/>
        </w:trPr>
        <w:tc>
          <w:tcPr>
            <w:tcW w:w="4968" w:type="dxa"/>
            <w:vAlign w:val="center"/>
          </w:tcPr>
          <w:p w14:paraId="18D7628F" w14:textId="77777777" w:rsidR="008805F5" w:rsidRDefault="00000000">
            <w:r>
              <w:t>SemCartasException</w:t>
            </w:r>
          </w:p>
        </w:tc>
        <w:tc>
          <w:tcPr>
            <w:tcW w:w="4968" w:type="dxa"/>
            <w:vAlign w:val="center"/>
          </w:tcPr>
          <w:p w14:paraId="19ECCD69" w14:textId="77777777" w:rsidR="008805F5" w:rsidRDefault="00000000">
            <w:r>
              <w:t>Exceção criada quando um jogador tenta jogar sem possuir cartas.</w:t>
            </w:r>
          </w:p>
        </w:tc>
      </w:tr>
    </w:tbl>
    <w:p w14:paraId="50697437" w14:textId="77777777" w:rsidR="008805F5" w:rsidRDefault="00000000">
      <w:pPr>
        <w:pStyle w:val="Ttulo1"/>
      </w:pPr>
      <w:r>
        <w:t>6. Tratamento de exceções</w:t>
      </w:r>
    </w:p>
    <w:p w14:paraId="789C3D64" w14:textId="77777777" w:rsidR="008805F5" w:rsidRDefault="00000000">
      <w:r>
        <w:t>O projeto possui tratamento de exceções para impedir que erros simples interrompam a aplicação de forma inesperada. No Program.cs existe um try/catch geral para capturar erros inesperados e um try/catch interno para erros de entrada no menu de atributos.</w:t>
      </w:r>
    </w:p>
    <w:p w14:paraId="1CEC163F" w14:textId="77777777" w:rsidR="008805F5" w:rsidRDefault="00000000">
      <w:pPr>
        <w:pStyle w:val="Commarcadores"/>
      </w:pPr>
      <w:r>
        <w:t>ArgumentException: usada quando nome de jogador, piloto ou equipe está vazio.</w:t>
      </w:r>
    </w:p>
    <w:p w14:paraId="281E3E8A" w14:textId="77777777" w:rsidR="008805F5" w:rsidRDefault="00000000">
      <w:pPr>
        <w:pStyle w:val="Commarcadores"/>
      </w:pPr>
      <w:r>
        <w:t>ArgumentOutOfRangeException: usada quando atributos numéricos recebem valores inválidos.</w:t>
      </w:r>
    </w:p>
    <w:p w14:paraId="2B51EAD5" w14:textId="77777777" w:rsidR="008805F5" w:rsidRDefault="00000000">
      <w:pPr>
        <w:pStyle w:val="Commarcadores"/>
      </w:pPr>
      <w:r>
        <w:t>OpcaoInvalidaException: usada quando o usuário escolhe uma opção fora de 1 a 5.</w:t>
      </w:r>
    </w:p>
    <w:p w14:paraId="00AAB7C9" w14:textId="77777777" w:rsidR="008805F5" w:rsidRDefault="00000000">
      <w:pPr>
        <w:pStyle w:val="Commarcadores"/>
      </w:pPr>
      <w:r>
        <w:t>SemCartasException: usada quando um jogador está sem cartas e tenta jogar.</w:t>
      </w:r>
    </w:p>
    <w:p w14:paraId="30595BA8" w14:textId="77777777" w:rsidR="008805F5" w:rsidRDefault="00000000">
      <w:pPr>
        <w:pStyle w:val="Ttulo1"/>
      </w:pPr>
      <w:r>
        <w:t>7. Descrição dos testes de unidade desenvolvidos</w:t>
      </w:r>
    </w:p>
    <w:p w14:paraId="6F1E1A5D" w14:textId="77777777" w:rsidR="008805F5" w:rsidRDefault="00000000">
      <w:r>
        <w:t>Os testes foram desenvolvidos no projeto SuperTrunfo.Tests usando o framework xUnit. Eles validam as regras principais do jogo e também os cenários de exceção.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805F5" w14:paraId="052B88D7" w14:textId="77777777">
        <w:trPr>
          <w:jc w:val="center"/>
        </w:trPr>
        <w:tc>
          <w:tcPr>
            <w:tcW w:w="3312" w:type="dxa"/>
            <w:shd w:val="clear" w:color="auto" w:fill="E6E6E6"/>
          </w:tcPr>
          <w:p w14:paraId="70E6616C" w14:textId="77777777" w:rsidR="008805F5" w:rsidRDefault="00000000">
            <w:r>
              <w:t>Arquivo de teste</w:t>
            </w:r>
          </w:p>
        </w:tc>
        <w:tc>
          <w:tcPr>
            <w:tcW w:w="3312" w:type="dxa"/>
            <w:shd w:val="clear" w:color="auto" w:fill="E6E6E6"/>
          </w:tcPr>
          <w:p w14:paraId="51346997" w14:textId="77777777" w:rsidR="008805F5" w:rsidRDefault="00000000">
            <w:r>
              <w:t>Teste</w:t>
            </w:r>
          </w:p>
        </w:tc>
        <w:tc>
          <w:tcPr>
            <w:tcW w:w="3312" w:type="dxa"/>
            <w:shd w:val="clear" w:color="auto" w:fill="E6E6E6"/>
          </w:tcPr>
          <w:p w14:paraId="62C39B59" w14:textId="77777777" w:rsidR="008805F5" w:rsidRDefault="00000000">
            <w:r>
              <w:t>Objetivo</w:t>
            </w:r>
          </w:p>
        </w:tc>
      </w:tr>
      <w:tr w:rsidR="008805F5" w14:paraId="4B941BF6" w14:textId="77777777">
        <w:trPr>
          <w:jc w:val="center"/>
        </w:trPr>
        <w:tc>
          <w:tcPr>
            <w:tcW w:w="3312" w:type="dxa"/>
          </w:tcPr>
          <w:p w14:paraId="722D5BF8" w14:textId="77777777" w:rsidR="008805F5" w:rsidRDefault="00000000">
            <w:r>
              <w:t>CartaTests.cs</w:t>
            </w:r>
          </w:p>
        </w:tc>
        <w:tc>
          <w:tcPr>
            <w:tcW w:w="3312" w:type="dxa"/>
          </w:tcPr>
          <w:p w14:paraId="512E3E51" w14:textId="77777777" w:rsidR="008805F5" w:rsidRDefault="00000000">
            <w:r>
              <w:t>Comparar por vitórias</w:t>
            </w:r>
          </w:p>
        </w:tc>
        <w:tc>
          <w:tcPr>
            <w:tcW w:w="3312" w:type="dxa"/>
          </w:tcPr>
          <w:p w14:paraId="761981C3" w14:textId="77777777" w:rsidR="008805F5" w:rsidRDefault="00000000">
            <w:r>
              <w:t>Verificar se a carta com maior número de vitórias vence.</w:t>
            </w:r>
          </w:p>
        </w:tc>
      </w:tr>
      <w:tr w:rsidR="008805F5" w14:paraId="4A33D13C" w14:textId="77777777">
        <w:trPr>
          <w:jc w:val="center"/>
        </w:trPr>
        <w:tc>
          <w:tcPr>
            <w:tcW w:w="3312" w:type="dxa"/>
          </w:tcPr>
          <w:p w14:paraId="0C018B9B" w14:textId="77777777" w:rsidR="008805F5" w:rsidRDefault="00000000">
            <w:r>
              <w:t>CartaTests.cs</w:t>
            </w:r>
          </w:p>
        </w:tc>
        <w:tc>
          <w:tcPr>
            <w:tcW w:w="3312" w:type="dxa"/>
          </w:tcPr>
          <w:p w14:paraId="3255679E" w14:textId="77777777" w:rsidR="008805F5" w:rsidRDefault="00000000">
            <w:r>
              <w:t>Comparar por pit stop</w:t>
            </w:r>
          </w:p>
        </w:tc>
        <w:tc>
          <w:tcPr>
            <w:tcW w:w="3312" w:type="dxa"/>
          </w:tcPr>
          <w:p w14:paraId="1174D59E" w14:textId="77777777" w:rsidR="008805F5" w:rsidRDefault="00000000">
            <w:r>
              <w:t>Verificar se o menor tempo médio de pit stop vence.</w:t>
            </w:r>
          </w:p>
        </w:tc>
      </w:tr>
      <w:tr w:rsidR="008805F5" w14:paraId="02632D39" w14:textId="77777777">
        <w:trPr>
          <w:jc w:val="center"/>
        </w:trPr>
        <w:tc>
          <w:tcPr>
            <w:tcW w:w="3312" w:type="dxa"/>
          </w:tcPr>
          <w:p w14:paraId="40EEC589" w14:textId="77777777" w:rsidR="008805F5" w:rsidRDefault="00000000">
            <w:r>
              <w:t>CartaTests.cs</w:t>
            </w:r>
          </w:p>
        </w:tc>
        <w:tc>
          <w:tcPr>
            <w:tcW w:w="3312" w:type="dxa"/>
          </w:tcPr>
          <w:p w14:paraId="231CF156" w14:textId="77777777" w:rsidR="008805F5" w:rsidRDefault="00000000">
            <w:r>
              <w:t>Construtor inválido</w:t>
            </w:r>
          </w:p>
        </w:tc>
        <w:tc>
          <w:tcPr>
            <w:tcW w:w="3312" w:type="dxa"/>
          </w:tcPr>
          <w:p w14:paraId="28633E8B" w14:textId="77777777" w:rsidR="008805F5" w:rsidRDefault="00000000">
            <w:r>
              <w:t>Verificar se uma carta com piloto vazio lança exceção.</w:t>
            </w:r>
          </w:p>
        </w:tc>
      </w:tr>
      <w:tr w:rsidR="008805F5" w14:paraId="50E32F27" w14:textId="77777777">
        <w:trPr>
          <w:jc w:val="center"/>
        </w:trPr>
        <w:tc>
          <w:tcPr>
            <w:tcW w:w="3312" w:type="dxa"/>
          </w:tcPr>
          <w:p w14:paraId="31CA8534" w14:textId="77777777" w:rsidR="008805F5" w:rsidRDefault="00000000">
            <w:r>
              <w:t>BaralhoTests.cs</w:t>
            </w:r>
          </w:p>
        </w:tc>
        <w:tc>
          <w:tcPr>
            <w:tcW w:w="3312" w:type="dxa"/>
          </w:tcPr>
          <w:p w14:paraId="4164D6C9" w14:textId="77777777" w:rsidR="008805F5" w:rsidRDefault="00000000">
            <w:r>
              <w:t>Criar baralho padrão</w:t>
            </w:r>
          </w:p>
        </w:tc>
        <w:tc>
          <w:tcPr>
            <w:tcW w:w="3312" w:type="dxa"/>
          </w:tcPr>
          <w:p w14:paraId="5490C505" w14:textId="77777777" w:rsidR="008805F5" w:rsidRDefault="00000000">
            <w:r>
              <w:t>Verificar se o baralho possui 16 cartas.</w:t>
            </w:r>
          </w:p>
        </w:tc>
      </w:tr>
      <w:tr w:rsidR="008805F5" w14:paraId="06A63400" w14:textId="77777777">
        <w:trPr>
          <w:jc w:val="center"/>
        </w:trPr>
        <w:tc>
          <w:tcPr>
            <w:tcW w:w="3312" w:type="dxa"/>
          </w:tcPr>
          <w:p w14:paraId="3694B8F2" w14:textId="77777777" w:rsidR="008805F5" w:rsidRDefault="00000000">
            <w:r>
              <w:t>BaralhoTests.cs</w:t>
            </w:r>
          </w:p>
        </w:tc>
        <w:tc>
          <w:tcPr>
            <w:tcW w:w="3312" w:type="dxa"/>
          </w:tcPr>
          <w:p w14:paraId="0287E439" w14:textId="77777777" w:rsidR="008805F5" w:rsidRDefault="00000000">
            <w:r>
              <w:t>Distribuir cartas</w:t>
            </w:r>
          </w:p>
        </w:tc>
        <w:tc>
          <w:tcPr>
            <w:tcW w:w="3312" w:type="dxa"/>
          </w:tcPr>
          <w:p w14:paraId="324B1D0C" w14:textId="77777777" w:rsidR="008805F5" w:rsidRDefault="00000000">
            <w:r>
              <w:t>Verificar se as cartas são divididas entre os dois jogadores.</w:t>
            </w:r>
          </w:p>
        </w:tc>
      </w:tr>
      <w:tr w:rsidR="008805F5" w14:paraId="4F986233" w14:textId="77777777">
        <w:trPr>
          <w:jc w:val="center"/>
        </w:trPr>
        <w:tc>
          <w:tcPr>
            <w:tcW w:w="3312" w:type="dxa"/>
          </w:tcPr>
          <w:p w14:paraId="312597ED" w14:textId="77777777" w:rsidR="008805F5" w:rsidRDefault="00000000">
            <w:r>
              <w:t>JogadorTests.cs</w:t>
            </w:r>
          </w:p>
        </w:tc>
        <w:tc>
          <w:tcPr>
            <w:tcW w:w="3312" w:type="dxa"/>
          </w:tcPr>
          <w:p w14:paraId="0A423438" w14:textId="77777777" w:rsidR="008805F5" w:rsidRDefault="00000000">
            <w:r>
              <w:t>Jogar carta</w:t>
            </w:r>
          </w:p>
        </w:tc>
        <w:tc>
          <w:tcPr>
            <w:tcW w:w="3312" w:type="dxa"/>
          </w:tcPr>
          <w:p w14:paraId="28DA0902" w14:textId="77777777" w:rsidR="008805F5" w:rsidRDefault="00000000">
            <w:r>
              <w:t>Verificar se a carta é removida da fila do jogador.</w:t>
            </w:r>
          </w:p>
        </w:tc>
      </w:tr>
      <w:tr w:rsidR="008805F5" w14:paraId="05224DF5" w14:textId="77777777">
        <w:trPr>
          <w:jc w:val="center"/>
        </w:trPr>
        <w:tc>
          <w:tcPr>
            <w:tcW w:w="3312" w:type="dxa"/>
          </w:tcPr>
          <w:p w14:paraId="23FC1B84" w14:textId="77777777" w:rsidR="008805F5" w:rsidRDefault="00000000">
            <w:r>
              <w:t>JogadorTests.cs</w:t>
            </w:r>
          </w:p>
        </w:tc>
        <w:tc>
          <w:tcPr>
            <w:tcW w:w="3312" w:type="dxa"/>
          </w:tcPr>
          <w:p w14:paraId="19B85A64" w14:textId="77777777" w:rsidR="008805F5" w:rsidRDefault="00000000">
            <w:r>
              <w:t>Jogador sem cartas</w:t>
            </w:r>
          </w:p>
        </w:tc>
        <w:tc>
          <w:tcPr>
            <w:tcW w:w="3312" w:type="dxa"/>
          </w:tcPr>
          <w:p w14:paraId="50707416" w14:textId="77777777" w:rsidR="008805F5" w:rsidRDefault="00000000">
            <w:r>
              <w:t>Verificar se a exceção SemCartasException é lançada.</w:t>
            </w:r>
          </w:p>
        </w:tc>
      </w:tr>
      <w:tr w:rsidR="008805F5" w14:paraId="26B58DE4" w14:textId="77777777">
        <w:trPr>
          <w:jc w:val="center"/>
        </w:trPr>
        <w:tc>
          <w:tcPr>
            <w:tcW w:w="3312" w:type="dxa"/>
          </w:tcPr>
          <w:p w14:paraId="10155AF1" w14:textId="77777777" w:rsidR="008805F5" w:rsidRDefault="00000000">
            <w:r>
              <w:lastRenderedPageBreak/>
              <w:t>JogoSuperTrunfoTests.cs</w:t>
            </w:r>
          </w:p>
        </w:tc>
        <w:tc>
          <w:tcPr>
            <w:tcW w:w="3312" w:type="dxa"/>
          </w:tcPr>
          <w:p w14:paraId="1E4E861A" w14:textId="77777777" w:rsidR="008805F5" w:rsidRDefault="00000000">
            <w:r>
              <w:t>Vitória na rodada</w:t>
            </w:r>
          </w:p>
        </w:tc>
        <w:tc>
          <w:tcPr>
            <w:tcW w:w="3312" w:type="dxa"/>
          </w:tcPr>
          <w:p w14:paraId="457B4FEA" w14:textId="77777777" w:rsidR="008805F5" w:rsidRDefault="00000000">
            <w:r>
              <w:t>Verificar se o vencedor recebe as duas cartas.</w:t>
            </w:r>
          </w:p>
        </w:tc>
      </w:tr>
      <w:tr w:rsidR="008805F5" w14:paraId="48E94A43" w14:textId="77777777">
        <w:trPr>
          <w:jc w:val="center"/>
        </w:trPr>
        <w:tc>
          <w:tcPr>
            <w:tcW w:w="3312" w:type="dxa"/>
          </w:tcPr>
          <w:p w14:paraId="1E111B0D" w14:textId="77777777" w:rsidR="008805F5" w:rsidRDefault="00000000">
            <w:r>
              <w:t>JogoSuperTrunfoTests.cs</w:t>
            </w:r>
          </w:p>
        </w:tc>
        <w:tc>
          <w:tcPr>
            <w:tcW w:w="3312" w:type="dxa"/>
          </w:tcPr>
          <w:p w14:paraId="1147968B" w14:textId="77777777" w:rsidR="008805F5" w:rsidRDefault="00000000">
            <w:r>
              <w:t>Empate</w:t>
            </w:r>
          </w:p>
        </w:tc>
        <w:tc>
          <w:tcPr>
            <w:tcW w:w="3312" w:type="dxa"/>
          </w:tcPr>
          <w:p w14:paraId="02671DA7" w14:textId="77777777" w:rsidR="008805F5" w:rsidRDefault="00000000">
            <w:r>
              <w:t>Verificar se cada jogador mantém sua carta em caso de empate.</w:t>
            </w:r>
          </w:p>
        </w:tc>
      </w:tr>
      <w:tr w:rsidR="008805F5" w14:paraId="2408EB65" w14:textId="77777777">
        <w:trPr>
          <w:jc w:val="center"/>
        </w:trPr>
        <w:tc>
          <w:tcPr>
            <w:tcW w:w="3312" w:type="dxa"/>
          </w:tcPr>
          <w:p w14:paraId="38D2C7D5" w14:textId="77777777" w:rsidR="008805F5" w:rsidRDefault="00000000">
            <w:r>
              <w:t>ValidadorEntradaTests.cs</w:t>
            </w:r>
          </w:p>
        </w:tc>
        <w:tc>
          <w:tcPr>
            <w:tcW w:w="3312" w:type="dxa"/>
          </w:tcPr>
          <w:p w14:paraId="0948F88B" w14:textId="77777777" w:rsidR="008805F5" w:rsidRDefault="00000000">
            <w:r>
              <w:t>Entrada válida/inválida</w:t>
            </w:r>
          </w:p>
        </w:tc>
        <w:tc>
          <w:tcPr>
            <w:tcW w:w="3312" w:type="dxa"/>
          </w:tcPr>
          <w:p w14:paraId="4F73AEE2" w14:textId="77777777" w:rsidR="008805F5" w:rsidRDefault="00000000">
            <w:r>
              <w:t>Verificar conversão de opções e lançamento de OpcaoInvalidaException.</w:t>
            </w:r>
          </w:p>
        </w:tc>
      </w:tr>
    </w:tbl>
    <w:p w14:paraId="053B4CA0" w14:textId="77777777" w:rsidR="008805F5" w:rsidRDefault="00000000">
      <w:r>
        <w:t>Comando para executar os testes:</w:t>
      </w:r>
    </w:p>
    <w:p w14:paraId="4EF73BD0" w14:textId="77777777" w:rsidR="008805F5" w:rsidRDefault="00000000">
      <w:r>
        <w:rPr>
          <w:rFonts w:ascii="Consolas" w:hAnsi="Consolas"/>
          <w:sz w:val="19"/>
        </w:rPr>
        <w:t>dotnet test tests/SuperTrunfo.Tests/SuperTrunfo.Tests.csproj</w:t>
      </w:r>
    </w:p>
    <w:p w14:paraId="109DECE9" w14:textId="47C5A99D" w:rsidR="008805F5" w:rsidRPr="008A6E9E" w:rsidRDefault="00000000" w:rsidP="008A6E9E">
      <w:pPr>
        <w:pStyle w:val="Ttulo1"/>
      </w:pPr>
      <w:r>
        <w:t>8. Link para o GitHub com o código fonte</w:t>
      </w:r>
    </w:p>
    <w:p w14:paraId="15965660" w14:textId="36FE257D" w:rsidR="008805F5" w:rsidRDefault="0028185C">
      <w:hyperlink r:id="rId7" w:history="1">
        <w:r w:rsidRPr="00FC03C9">
          <w:rPr>
            <w:rStyle w:val="Hyperlink"/>
            <w:rFonts w:ascii="Consolas" w:hAnsi="Consolas"/>
            <w:sz w:val="19"/>
          </w:rPr>
          <w:t>https://github.com/Dannxsz/SuperTrunfo-Formula1</w:t>
        </w:r>
      </w:hyperlink>
    </w:p>
    <w:p w14:paraId="437C6F66" w14:textId="77777777" w:rsidR="008805F5" w:rsidRDefault="00000000">
      <w:pPr>
        <w:pStyle w:val="Ttulo1"/>
      </w:pPr>
      <w:r>
        <w:t xml:space="preserve">9. Principais dificuldades no desenvolvimento do </w:t>
      </w:r>
      <w:r w:rsidRPr="0028185C">
        <w:t>projeto</w:t>
      </w:r>
    </w:p>
    <w:p w14:paraId="17CA83AF" w14:textId="77777777" w:rsidR="008805F5" w:rsidRDefault="00000000">
      <w:pPr>
        <w:pStyle w:val="Commarcadores"/>
      </w:pPr>
      <w:r>
        <w:t>Separar corretamente a lógica do jogo da interface do Console.</w:t>
      </w:r>
    </w:p>
    <w:p w14:paraId="4F2A8C11" w14:textId="77777777" w:rsidR="008805F5" w:rsidRDefault="00000000">
      <w:pPr>
        <w:pStyle w:val="Commarcadores"/>
      </w:pPr>
      <w:r>
        <w:t>Criar uma regra de comparação diferente para o tempo de pit stop, pois nesse atributo o menor valor é melhor.</w:t>
      </w:r>
    </w:p>
    <w:p w14:paraId="2E4C4A8F" w14:textId="77777777" w:rsidR="008805F5" w:rsidRDefault="00000000">
      <w:pPr>
        <w:pStyle w:val="Commarcadores"/>
      </w:pPr>
      <w:r>
        <w:t>Tratar erros de entrada do usuário sem encerrar a aplicação.</w:t>
      </w:r>
    </w:p>
    <w:p w14:paraId="3FD51662" w14:textId="77777777" w:rsidR="008805F5" w:rsidRDefault="00000000">
      <w:pPr>
        <w:pStyle w:val="Commarcadores"/>
      </w:pPr>
      <w:r>
        <w:t>Organizar os testes de unidade para validar a regra principal do jogo e os cenários de exceção.</w:t>
      </w:r>
    </w:p>
    <w:p w14:paraId="6CC87D8C" w14:textId="77777777" w:rsidR="008805F5" w:rsidRPr="00833C1A" w:rsidRDefault="00000000">
      <w:pPr>
        <w:pStyle w:val="Commarcadores"/>
        <w:rPr>
          <w:u w:val="single"/>
        </w:rPr>
      </w:pPr>
      <w:r w:rsidRPr="00833C1A">
        <w:rPr>
          <w:u w:val="single"/>
        </w:rPr>
        <w:t>Montar o diagrama de classes de forma coerente com o código desenvolvido.</w:t>
      </w:r>
    </w:p>
    <w:p w14:paraId="62855CCB" w14:textId="77777777" w:rsidR="008805F5" w:rsidRDefault="00000000">
      <w:pPr>
        <w:pStyle w:val="Ttulo1"/>
      </w:pPr>
      <w:r>
        <w:t>10. Conclusão</w:t>
      </w:r>
    </w:p>
    <w:p w14:paraId="3145B82E" w14:textId="77777777" w:rsidR="008805F5" w:rsidRDefault="00000000">
      <w:r>
        <w:t>O projeto atingiu o objetivo proposto ao implementar uma versão Console do jogo Super Trunfo com tema de Fórmula 1. A aplicação utiliza classes, enums, métodos de comparação, tratamento de exceções e testes de unidade. A separação entre Console, Core e Tests facilita a manutenção do código e também torna a defesa individual mais clara, pois cada parte possui uma responsabilidade específica.</w:t>
      </w:r>
    </w:p>
    <w:p w14:paraId="5AB78DC8" w14:textId="77777777" w:rsidR="008805F5" w:rsidRDefault="00000000">
      <w:r>
        <w:t>Durante o desenvolvimento, foi possível aplicar conceitos importantes de programação orientada a objetos, como encapsulamento, construtores, métodos, composição entre classes e validação de dados. Os testes de unidade ajudam a garantir que as principais regras funcionem corretamente e que erros esperados sejam tratados de forma adequada.</w:t>
      </w:r>
    </w:p>
    <w:p w14:paraId="4EC72006" w14:textId="77777777" w:rsidR="008805F5" w:rsidRDefault="00000000">
      <w:pPr>
        <w:pStyle w:val="Ttulo1"/>
      </w:pPr>
      <w:r>
        <w:t>11. Referências</w:t>
      </w:r>
    </w:p>
    <w:p w14:paraId="48247560" w14:textId="77777777" w:rsidR="008805F5" w:rsidRDefault="00000000">
      <w:r>
        <w:t>MICROSOFT. Documentação do C#. Disponível em: https://learn.microsoft.com/dotnet/csharp/. Acesso em: 15 set. 2026.</w:t>
      </w:r>
    </w:p>
    <w:p w14:paraId="39B7ACA2" w14:textId="77777777" w:rsidR="008805F5" w:rsidRDefault="00000000">
      <w:r>
        <w:t>MICROSOFT. .NET documentation. Disponível em: https://learn.microsoft.com/dotnet/. Acesso em: 15 set. 2026.</w:t>
      </w:r>
    </w:p>
    <w:p w14:paraId="566684A3" w14:textId="77777777" w:rsidR="008805F5" w:rsidRDefault="00000000">
      <w:r>
        <w:t>xUNIT.NET. xUnit.net documentation. Disponível em: https://xunit.net/. Acesso em: 15 set. 2026.</w:t>
      </w:r>
    </w:p>
    <w:p w14:paraId="35FB4D7D" w14:textId="77777777" w:rsidR="008805F5" w:rsidRDefault="00000000">
      <w:r>
        <w:lastRenderedPageBreak/>
        <w:t>FORMULA 1. Site oficial da Fórmula 1. Disponível em: https://www.formula1.com/. Acesso em: 15 set. 2026.</w:t>
      </w:r>
    </w:p>
    <w:p w14:paraId="04D879F3" w14:textId="77777777" w:rsidR="008805F5" w:rsidRDefault="00000000">
      <w:pPr>
        <w:pStyle w:val="Ttulo1"/>
      </w:pPr>
      <w:r>
        <w:t>Anexo A - roteiro para defesa do código</w:t>
      </w:r>
    </w:p>
    <w:p w14:paraId="7FCB01F7" w14:textId="77777777" w:rsidR="008805F5" w:rsidRDefault="00000000">
      <w:pPr>
        <w:pStyle w:val="Ttulo2"/>
      </w:pPr>
      <w:r>
        <w:t>Pergunta 1: Onde estão as classes?</w:t>
      </w:r>
    </w:p>
    <w:p w14:paraId="2A1764C1" w14:textId="77777777" w:rsidR="008805F5" w:rsidRDefault="00000000">
      <w:r>
        <w:t>As classes estão principalmente no projeto SuperTrunfo.Core. A classe Carta representa os pilotos, Jogador guarda a fila de cartas, Baralho cria e distribui as cartas e JogoSuperTrunfo controla as rodadas.</w:t>
      </w:r>
    </w:p>
    <w:p w14:paraId="5E811C0C" w14:textId="77777777" w:rsidR="008805F5" w:rsidRDefault="00000000">
      <w:pPr>
        <w:pStyle w:val="Ttulo2"/>
      </w:pPr>
      <w:r>
        <w:t>Pergunta 2: Onde está a regra do jogo?</w:t>
      </w:r>
    </w:p>
    <w:p w14:paraId="1A1DF3B2" w14:textId="77777777" w:rsidR="008805F5" w:rsidRDefault="00000000">
      <w:r>
        <w:t>A regra está no método CompararCom() da classe Carta e no método JogarRodada() da classe JogoSuperTrunfo.</w:t>
      </w:r>
    </w:p>
    <w:p w14:paraId="0A1AA665" w14:textId="77777777" w:rsidR="008805F5" w:rsidRDefault="00000000">
      <w:pPr>
        <w:pStyle w:val="Ttulo2"/>
      </w:pPr>
      <w:r>
        <w:t>Pergunta 3: Onde está o tratamento de exceções?</w:t>
      </w:r>
    </w:p>
    <w:p w14:paraId="3B6E230B" w14:textId="77777777" w:rsidR="008805F5" w:rsidRDefault="00000000">
      <w:r>
        <w:t>O tratamento está no Program.cs com try/catch e nas exceções personalizadas OpcaoInvalidaException e SemCartasException.</w:t>
      </w:r>
    </w:p>
    <w:p w14:paraId="0B43393D" w14:textId="77777777" w:rsidR="008805F5" w:rsidRDefault="00000000">
      <w:pPr>
        <w:pStyle w:val="Ttulo2"/>
      </w:pPr>
      <w:r>
        <w:t>Pergunta 4: Como demonstrar os testes?</w:t>
      </w:r>
    </w:p>
    <w:p w14:paraId="2CF77D47" w14:textId="77777777" w:rsidR="008805F5" w:rsidRDefault="00000000">
      <w:r>
        <w:t>No terminal, deve ser executado o comando dotnet test. Os testes mostram que a regra de comparação, a distribuição de cartas e as exceções funcionam corretamente.</w:t>
      </w:r>
    </w:p>
    <w:sectPr w:rsidR="008805F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6001234">
    <w:abstractNumId w:val="8"/>
  </w:num>
  <w:num w:numId="2" w16cid:durableId="2117753114">
    <w:abstractNumId w:val="6"/>
  </w:num>
  <w:num w:numId="3" w16cid:durableId="856457068">
    <w:abstractNumId w:val="5"/>
  </w:num>
  <w:num w:numId="4" w16cid:durableId="1062749052">
    <w:abstractNumId w:val="4"/>
  </w:num>
  <w:num w:numId="5" w16cid:durableId="1678654989">
    <w:abstractNumId w:val="7"/>
  </w:num>
  <w:num w:numId="6" w16cid:durableId="1107239053">
    <w:abstractNumId w:val="3"/>
  </w:num>
  <w:num w:numId="7" w16cid:durableId="1434665610">
    <w:abstractNumId w:val="2"/>
  </w:num>
  <w:num w:numId="8" w16cid:durableId="1757941828">
    <w:abstractNumId w:val="1"/>
  </w:num>
  <w:num w:numId="9" w16cid:durableId="44951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85C"/>
    <w:rsid w:val="0029639D"/>
    <w:rsid w:val="00326F90"/>
    <w:rsid w:val="00812A89"/>
    <w:rsid w:val="00833C1A"/>
    <w:rsid w:val="008805F5"/>
    <w:rsid w:val="008A6E9E"/>
    <w:rsid w:val="008D3540"/>
    <w:rsid w:val="00AA1D8D"/>
    <w:rsid w:val="00B17540"/>
    <w:rsid w:val="00B47730"/>
    <w:rsid w:val="00CB0664"/>
    <w:rsid w:val="00F41B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53F647E-B556-4FD1-B7D4-4B661628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1754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7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Dannxsz/SuperTrunfo-Formula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1112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PINTO</cp:lastModifiedBy>
  <cp:revision>7</cp:revision>
  <dcterms:created xsi:type="dcterms:W3CDTF">2013-12-23T23:15:00Z</dcterms:created>
  <dcterms:modified xsi:type="dcterms:W3CDTF">2026-10-13T22:47:00Z</dcterms:modified>
  <cp:category/>
</cp:coreProperties>
</file>